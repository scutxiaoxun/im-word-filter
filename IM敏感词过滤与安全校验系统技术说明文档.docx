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FB5F" w14:textId="77777777" w:rsidR="005C228E" w:rsidRDefault="00000000">
      <w:pPr>
        <w:spacing w:before="480" w:after="480" w:line="360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任务一：IM敏感词过滤与安全校验系统 技术说明文档</w:t>
      </w:r>
    </w:p>
    <w:p w14:paraId="71D348F2" w14:textId="77777777" w:rsidR="005C228E" w:rsidRDefault="00000000">
      <w:pPr>
        <w:spacing w:before="240" w:after="240" w:line="360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一、功能说明</w:t>
      </w:r>
    </w:p>
    <w:p w14:paraId="51A25929" w14:textId="05A18696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本系统是一个面向社交媒体（IM、评论、用户资料）场景的实时文本安全校验引擎，具备以下核心功能：</w:t>
      </w:r>
    </w:p>
    <w:p w14:paraId="5C434D70" w14:textId="77777777" w:rsidR="005C228E" w:rsidRDefault="00000000">
      <w:pPr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功能模块说明</w:t>
      </w:r>
    </w:p>
    <w:p w14:paraId="1CFEAFD6" w14:textId="77777777" w:rsidR="005C228E" w:rsidRDefault="00000000">
      <w:pPr>
        <w:spacing w:before="120" w:after="60" w:line="360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1. 多模式敏感词精准匹配</w:t>
      </w:r>
    </w:p>
    <w:p w14:paraId="71AC58AA" w14:textId="4AD85E0D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基于AC自动机（Aho-Corasick），支持数万级词库的匹配，命中后立即拦截。</w:t>
      </w:r>
    </w:p>
    <w:p w14:paraId="7BD26D3C" w14:textId="77777777" w:rsidR="005C228E" w:rsidRDefault="00000000">
      <w:pPr>
        <w:spacing w:before="120" w:after="60" w:line="360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2. 组合规则（A+B+C）逻辑检测</w:t>
      </w:r>
    </w:p>
    <w:p w14:paraId="52B5A430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支持"单词不违规，合在一起违规"的场景（如"甲"+"乙"+"丙"同时出现）。规则与AC自动机深度融合，不增加额外遍历开销。</w:t>
      </w:r>
    </w:p>
    <w:p w14:paraId="1D6895FD" w14:textId="77777777" w:rsidR="005C228E" w:rsidRDefault="00000000">
      <w:pPr>
        <w:spacing w:before="120" w:after="60" w:line="360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3. XSS跨站脚本注入检测</w:t>
      </w:r>
    </w:p>
    <w:p w14:paraId="504EC880" w14:textId="77777777" w:rsidR="005C228E" w:rsidRDefault="00000000">
      <w:pPr>
        <w:spacing w:after="0" w:line="360" w:lineRule="auto"/>
        <w:ind w:firstLine="420"/>
        <w:jc w:val="both"/>
      </w:pPr>
      <w:r>
        <w:rPr>
          <w:rFonts w:ascii="宋体" w:eastAsia="宋体" w:hAnsi="宋体"/>
          <w:sz w:val="24"/>
        </w:rPr>
        <w:t>基于正则表达式，拦截&lt;script&gt;、onerror=、javascript: 等典型XSS载荷。</w:t>
      </w:r>
    </w:p>
    <w:p w14:paraId="796EBC2D" w14:textId="77777777" w:rsidR="005C228E" w:rsidRDefault="00000000">
      <w:pPr>
        <w:spacing w:before="120" w:after="60" w:line="360" w:lineRule="auto"/>
      </w:pPr>
      <w:r>
        <w:rPr>
          <w:rFonts w:ascii="黑体" w:eastAsia="黑体" w:hAnsi="黑体"/>
          <w:b/>
          <w:sz w:val="24"/>
        </w:rPr>
        <w:t>4. SQL注入检测（宽松/严格双模式）</w:t>
      </w:r>
    </w:p>
    <w:p w14:paraId="2835F6D8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</w:rPr>
        <w:t>宽松模式只拦截明显注入特征（UNION、DROP、' OR '1'='1），不拦截普通SELECT查询，避免技术人员交流误伤。</w:t>
      </w:r>
      <w:r>
        <w:rPr>
          <w:rFonts w:ascii="宋体" w:eastAsia="宋体" w:hAnsi="宋体"/>
          <w:sz w:val="24"/>
          <w:lang w:eastAsia="zh-CN"/>
        </w:rPr>
        <w:t>严格模式拦截所有SELECT...FROM语句。</w:t>
      </w:r>
    </w:p>
    <w:p w14:paraId="394B96E8" w14:textId="77777777" w:rsidR="005C228E" w:rsidRDefault="00000000">
      <w:pPr>
        <w:spacing w:before="120" w:after="60" w:line="360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5. 输入格式与长度检测</w:t>
      </w:r>
    </w:p>
    <w:p w14:paraId="23E92557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拒绝图片标签（&lt;img&gt;）、Base64内联图片（data:image）、二进制控制字符（\x00-\x1F）；支持按UTF-8字符数（默认100字）和字节数（默认5000字节）双重限长。</w:t>
      </w:r>
    </w:p>
    <w:p w14:paraId="424A3307" w14:textId="77777777" w:rsidR="005C228E" w:rsidRDefault="00000000">
      <w:pPr>
        <w:spacing w:before="120" w:after="60" w:line="360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6. 全配置外部化与热更新</w:t>
      </w:r>
    </w:p>
    <w:p w14:paraId="339464C4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所有开关、阈值、路径均通过config.txt配置。系统每30秒自动检测配置文件、词库文件夹、规则文件夹的变化，零停机加载新配置和新词库。</w:t>
      </w:r>
    </w:p>
    <w:p w14:paraId="5EEA8925" w14:textId="77777777" w:rsidR="005C228E" w:rsidRDefault="00000000">
      <w:pPr>
        <w:spacing w:before="120" w:after="60" w:line="360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lastRenderedPageBreak/>
        <w:t>7. 异步非阻塞日志</w:t>
      </w:r>
    </w:p>
    <w:p w14:paraId="669C3764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采用生产者-消费者模型，校验线程仅将JSON格式日志推入队列，后台线程批量写入磁盘，主流程IO零阻塞。</w:t>
      </w:r>
    </w:p>
    <w:p w14:paraId="1205E733" w14:textId="77777777" w:rsidR="005C228E" w:rsidRDefault="00000000">
      <w:pPr>
        <w:spacing w:before="120" w:after="60" w:line="360" w:lineRule="auto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8. 双版本存储引擎（编译时选择）</w:t>
      </w:r>
    </w:p>
    <w:p w14:paraId="07834A46" w14:textId="77777777" w:rsidR="005C228E" w:rsidRDefault="00000000">
      <w:pPr>
        <w:spacing w:after="0" w:line="360" w:lineRule="auto"/>
        <w:ind w:firstLine="420"/>
        <w:jc w:val="both"/>
      </w:pPr>
      <w:r>
        <w:rPr>
          <w:rFonts w:ascii="宋体" w:eastAsia="宋体" w:hAnsi="宋体"/>
          <w:sz w:val="24"/>
        </w:rPr>
        <w:t>平衡版（unordered_map）适合内存受限环境；高速版（int next[256]）适合内存充裕、追求极致QPS的场景。</w:t>
      </w:r>
    </w:p>
    <w:p w14:paraId="52C5227D" w14:textId="77777777" w:rsidR="005C228E" w:rsidRDefault="00000000">
      <w:pPr>
        <w:spacing w:before="240" w:after="240" w:line="360" w:lineRule="auto"/>
        <w:jc w:val="center"/>
      </w:pPr>
      <w:r>
        <w:rPr>
          <w:rFonts w:ascii="黑体" w:eastAsia="黑体" w:hAnsi="黑体"/>
          <w:b/>
          <w:sz w:val="32"/>
        </w:rPr>
        <w:t>二、核心算法说明</w:t>
      </w:r>
    </w:p>
    <w:p w14:paraId="6FC9050D" w14:textId="77777777" w:rsidR="005C228E" w:rsidRDefault="00000000">
      <w:pPr>
        <w:spacing w:before="200" w:after="120" w:line="360" w:lineRule="auto"/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2.1 整体架构</w:t>
      </w:r>
    </w:p>
    <w:p w14:paraId="0DD3B64B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系统采用多级纵深防御结构，任意一级命中即短路返回，避免无效计算：</w:t>
      </w:r>
    </w:p>
    <w:p w14:paraId="0E050463" w14:textId="77777777" w:rsidR="005C228E" w:rsidRDefault="00000000">
      <w:pPr>
        <w:spacing w:after="0" w:line="288" w:lineRule="auto"/>
        <w:ind w:left="283"/>
        <w:rPr>
          <w:lang w:eastAsia="zh-CN"/>
        </w:rPr>
      </w:pPr>
      <w:r>
        <w:rPr>
          <w:rFonts w:ascii="Consolas" w:eastAsia="Consolas" w:hAnsi="Consolas"/>
          <w:sz w:val="21"/>
          <w:lang w:eastAsia="zh-CN"/>
        </w:rPr>
        <w:t>用户输入 → 字节/字符长度检查 → 格式检测（纯文本） → AC自动机扫描 → 组合规则匹配 → XSS正则 → SQL正则 → 安全放行</w:t>
      </w:r>
    </w:p>
    <w:p w14:paraId="7185F2B9" w14:textId="77777777" w:rsidR="005C228E" w:rsidRDefault="00000000">
      <w:pPr>
        <w:spacing w:before="200" w:after="120" w:line="360" w:lineRule="auto"/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2.2 AC自动机（Aho-Corasick）</w:t>
      </w:r>
    </w:p>
    <w:p w14:paraId="3ABD9C38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用途：解决"给定一个文本，同时匹配数万个敏感词"的多模式匹配问题。</w:t>
      </w:r>
    </w:p>
    <w:p w14:paraId="171ED14F" w14:textId="77777777" w:rsidR="005C228E" w:rsidRDefault="00000000">
      <w:pPr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构建（Build）：</w:t>
      </w:r>
    </w:p>
    <w:p w14:paraId="145089AF" w14:textId="77777777" w:rsidR="005C228E" w:rsidRDefault="00000000">
      <w:pPr>
        <w:spacing w:after="0" w:line="360" w:lineRule="auto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将所有敏感词插入Trie树。</w:t>
      </w:r>
    </w:p>
    <w:p w14:paraId="70BECB13" w14:textId="77777777" w:rsidR="005C228E" w:rsidRDefault="00000000">
      <w:pPr>
        <w:spacing w:after="0" w:line="360" w:lineRule="auto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BFS遍历每个节点，为每个节点计算失败指针（Fail）：指向当前节点所表示字符串的最长真后缀所对应的节点。</w:t>
      </w:r>
    </w:p>
    <w:p w14:paraId="62818333" w14:textId="77777777" w:rsidR="005C228E" w:rsidRDefault="00000000">
      <w:pPr>
        <w:spacing w:after="0" w:line="360" w:lineRule="auto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输出合并优化：将失败指针路径上的所有敏感词索引合并到当前节点的output列表中，避免匹配时递归回溯。</w:t>
      </w:r>
    </w:p>
    <w:p w14:paraId="1D931991" w14:textId="77777777" w:rsidR="005C228E" w:rsidRDefault="00000000">
      <w:pPr>
        <w:spacing w:before="160" w:after="80" w:line="360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匹配（Scan）：</w:t>
      </w:r>
    </w:p>
    <w:p w14:paraId="2F488194" w14:textId="77777777" w:rsidR="005C228E" w:rsidRDefault="00000000">
      <w:pPr>
        <w:spacing w:after="0" w:line="360" w:lineRule="auto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逐字符遍历输入文本，维持当前状态state。</w:t>
      </w:r>
    </w:p>
    <w:p w14:paraId="0B9FE38F" w14:textId="77777777" w:rsidR="005C228E" w:rsidRDefault="00000000">
      <w:pPr>
        <w:spacing w:after="0" w:line="360" w:lineRule="auto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若state无当前字符的转移边，沿失败指针回退，直至根节点或找到转移边。</w:t>
      </w:r>
    </w:p>
    <w:p w14:paraId="0FE9A1CB" w14:textId="77777777" w:rsidR="005C228E" w:rsidRDefault="00000000">
      <w:pPr>
        <w:spacing w:after="0" w:line="360" w:lineRule="auto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转移成功后，检查state.output是否非空，若非空则直接输出所有命中的敏感词。</w:t>
      </w:r>
    </w:p>
    <w:p w14:paraId="10F0AF1B" w14:textId="77777777" w:rsidR="005C228E" w:rsidRDefault="00000000">
      <w:pPr>
        <w:spacing w:after="0" w:line="360" w:lineRule="auto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同步完成：在遍历字符的同时，同步统计UTF-8字符数和组合规则命中计数，实现一次遍历，三重任务。</w:t>
      </w:r>
    </w:p>
    <w:p w14:paraId="7C7A67C9" w14:textId="42DDBE81" w:rsidR="005C228E" w:rsidRDefault="00000000">
      <w:pPr>
        <w:spacing w:before="200" w:after="120" w:line="360" w:lineRule="auto"/>
        <w:rPr>
          <w:rFonts w:hint="eastAsia"/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2.3 组合规则融合</w:t>
      </w:r>
    </w:p>
    <w:p w14:paraId="7EEC8712" w14:textId="59BF0564" w:rsidR="005C228E" w:rsidRDefault="002A72C5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低效</w:t>
      </w:r>
      <w:r w:rsidR="00000000">
        <w:rPr>
          <w:rFonts w:ascii="宋体" w:eastAsia="宋体" w:hAnsi="宋体"/>
          <w:sz w:val="24"/>
          <w:lang w:eastAsia="zh-CN"/>
        </w:rPr>
        <w:t>做法：先跑AC，再用string::find遍历每个组合关键词（导致多次扫描）。</w:t>
      </w:r>
    </w:p>
    <w:p w14:paraId="5306C3E2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本方案：在加载组合规则时，将每个规则的关键词（如甲、乙、丙）作为独立词条插入AC自动机，并记录其所属的规则ID（ruleId）。</w:t>
      </w:r>
    </w:p>
    <w:p w14:paraId="4595A92A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匹配时：AC扫描过程中，每走到一个节点，若该节点关联了组合规则ID，则对该ID的命中计数器+1。</w:t>
      </w:r>
    </w:p>
    <w:p w14:paraId="198797F6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扫描结束后，检查每个组合规则的命中数是否达到阈值，若达到则触发拦截。</w:t>
      </w:r>
    </w:p>
    <w:p w14:paraId="01DD7AD5" w14:textId="77777777" w:rsidR="005C228E" w:rsidRDefault="00000000">
      <w:pPr>
        <w:spacing w:after="0" w:line="360" w:lineRule="auto"/>
        <w:ind w:firstLine="420"/>
        <w:jc w:val="both"/>
      </w:pPr>
      <w:r>
        <w:rPr>
          <w:rFonts w:ascii="宋体" w:eastAsia="宋体" w:hAnsi="宋体"/>
          <w:sz w:val="24"/>
        </w:rPr>
        <w:t>收益：组合规则的检测完全融入AC的O(N)遍历中，复杂度从O(N + K*L)（string::find）降为O(N)。</w:t>
      </w:r>
    </w:p>
    <w:p w14:paraId="28BDF547" w14:textId="77777777" w:rsidR="005C228E" w:rsidRDefault="00000000">
      <w:pPr>
        <w:spacing w:before="240" w:after="240" w:line="360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三、时空复杂度说明</w:t>
      </w:r>
    </w:p>
    <w:p w14:paraId="1A776B9B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设：</w:t>
      </w:r>
    </w:p>
    <w:p w14:paraId="7267D65F" w14:textId="77777777" w:rsidR="005C228E" w:rsidRDefault="00000000">
      <w:pPr>
        <w:spacing w:after="0" w:line="360" w:lineRule="auto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N = 输入文本的字节长度。</w:t>
      </w:r>
    </w:p>
    <w:p w14:paraId="1497FC24" w14:textId="77777777" w:rsidR="005C228E" w:rsidRDefault="00000000">
      <w:pPr>
        <w:spacing w:after="0" w:line="360" w:lineRule="auto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M = 敏感词库 + 组合关键词的总字符数（字节级）。</w:t>
      </w:r>
    </w:p>
    <w:p w14:paraId="25B0ADD9" w14:textId="77777777" w:rsidR="005C228E" w:rsidRDefault="00000000">
      <w:pPr>
        <w:spacing w:after="0" w:line="360" w:lineRule="auto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L = AC自动机的节点总数。</w:t>
      </w:r>
    </w:p>
    <w:p w14:paraId="060A1D3A" w14:textId="77777777" w:rsidR="005C228E" w:rsidRDefault="00000000">
      <w:pPr>
        <w:spacing w:before="200" w:after="120" w:line="360" w:lineRule="auto"/>
      </w:pPr>
      <w:r>
        <w:rPr>
          <w:rFonts w:ascii="黑体" w:eastAsia="黑体" w:hAnsi="黑体"/>
          <w:b/>
          <w:sz w:val="30"/>
        </w:rPr>
        <w:t>3.1 平衡版（unordered_map&lt;char, int&gt; 存储子节点）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417"/>
        <w:gridCol w:w="3118"/>
      </w:tblGrid>
      <w:tr w:rsidR="005C228E" w14:paraId="239C6D23" w14:textId="77777777">
        <w:trPr>
          <w:jc w:val="center"/>
        </w:trPr>
        <w:tc>
          <w:tcPr>
            <w:tcW w:w="2268" w:type="dxa"/>
          </w:tcPr>
          <w:p w14:paraId="4D0FE0CF" w14:textId="77777777" w:rsidR="005C228E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操作</w:t>
            </w:r>
          </w:p>
        </w:tc>
        <w:tc>
          <w:tcPr>
            <w:tcW w:w="1701" w:type="dxa"/>
          </w:tcPr>
          <w:p w14:paraId="75303B84" w14:textId="77777777" w:rsidR="005C228E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时间复杂度</w:t>
            </w:r>
          </w:p>
        </w:tc>
        <w:tc>
          <w:tcPr>
            <w:tcW w:w="1417" w:type="dxa"/>
          </w:tcPr>
          <w:p w14:paraId="56681A62" w14:textId="77777777" w:rsidR="005C228E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空间复杂度</w:t>
            </w:r>
          </w:p>
        </w:tc>
        <w:tc>
          <w:tcPr>
            <w:tcW w:w="3118" w:type="dxa"/>
          </w:tcPr>
          <w:p w14:paraId="72C8FCF0" w14:textId="77777777" w:rsidR="005C228E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5C228E" w14:paraId="0655181D" w14:textId="77777777">
        <w:trPr>
          <w:jc w:val="center"/>
        </w:trPr>
        <w:tc>
          <w:tcPr>
            <w:tcW w:w="2268" w:type="dxa"/>
          </w:tcPr>
          <w:p w14:paraId="4313AB8F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词库插入</w:t>
            </w:r>
          </w:p>
        </w:tc>
        <w:tc>
          <w:tcPr>
            <w:tcW w:w="1701" w:type="dxa"/>
          </w:tcPr>
          <w:p w14:paraId="64A9709A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均摊O(1)每条边</w:t>
            </w:r>
          </w:p>
        </w:tc>
        <w:tc>
          <w:tcPr>
            <w:tcW w:w="1417" w:type="dxa"/>
          </w:tcPr>
          <w:p w14:paraId="5351B41D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O(M)</w:t>
            </w:r>
          </w:p>
        </w:tc>
        <w:tc>
          <w:tcPr>
            <w:tcW w:w="3118" w:type="dxa"/>
          </w:tcPr>
          <w:p w14:paraId="00779328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每个字符对应一个哈希表键值对，仅存储存在的边</w:t>
            </w:r>
          </w:p>
        </w:tc>
      </w:tr>
      <w:tr w:rsidR="005C228E" w14:paraId="2E04E1AE" w14:textId="77777777">
        <w:trPr>
          <w:jc w:val="center"/>
        </w:trPr>
        <w:tc>
          <w:tcPr>
            <w:tcW w:w="2268" w:type="dxa"/>
          </w:tcPr>
          <w:p w14:paraId="098AB4F5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失败指针构建（BFS）</w:t>
            </w:r>
          </w:p>
        </w:tc>
        <w:tc>
          <w:tcPr>
            <w:tcW w:w="1701" w:type="dxa"/>
          </w:tcPr>
          <w:p w14:paraId="294CBE41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O(M)</w:t>
            </w:r>
          </w:p>
        </w:tc>
        <w:tc>
          <w:tcPr>
            <w:tcW w:w="1417" w:type="dxa"/>
          </w:tcPr>
          <w:p w14:paraId="002B945F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O(M)</w:t>
            </w:r>
          </w:p>
        </w:tc>
        <w:tc>
          <w:tcPr>
            <w:tcW w:w="3118" w:type="dxa"/>
          </w:tcPr>
          <w:p w14:paraId="22E7B484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BFS遍历所有节点，每条边处理常数次</w:t>
            </w:r>
          </w:p>
        </w:tc>
      </w:tr>
      <w:tr w:rsidR="005C228E" w14:paraId="4B54F3F5" w14:textId="77777777">
        <w:trPr>
          <w:jc w:val="center"/>
        </w:trPr>
        <w:tc>
          <w:tcPr>
            <w:tcW w:w="2268" w:type="dxa"/>
          </w:tcPr>
          <w:p w14:paraId="0C529B25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单次扫描（含长度+组合计数）</w:t>
            </w:r>
          </w:p>
        </w:tc>
        <w:tc>
          <w:tcPr>
            <w:tcW w:w="1701" w:type="dxa"/>
          </w:tcPr>
          <w:p w14:paraId="58168021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O(N)</w:t>
            </w:r>
          </w:p>
        </w:tc>
        <w:tc>
          <w:tcPr>
            <w:tcW w:w="1417" w:type="dxa"/>
          </w:tcPr>
          <w:p w14:paraId="723E59D6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O(1)额外</w:t>
            </w:r>
          </w:p>
        </w:tc>
        <w:tc>
          <w:tcPr>
            <w:tcW w:w="3118" w:type="dxa"/>
          </w:tcPr>
          <w:p w14:paraId="5D095D81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  <w:lang w:eastAsia="zh-CN"/>
              </w:rPr>
              <w:t>与词库大小无关，纯线性扫描。</w:t>
            </w:r>
            <w:r>
              <w:rPr>
                <w:rFonts w:ascii="宋体" w:eastAsia="宋体" w:hAnsi="宋体"/>
                <w:sz w:val="21"/>
              </w:rPr>
              <w:t>哈希查找均摊O(1)</w:t>
            </w:r>
          </w:p>
        </w:tc>
      </w:tr>
      <w:tr w:rsidR="005C228E" w14:paraId="6D522510" w14:textId="77777777">
        <w:trPr>
          <w:jc w:val="center"/>
        </w:trPr>
        <w:tc>
          <w:tcPr>
            <w:tcW w:w="2268" w:type="dxa"/>
          </w:tcPr>
          <w:p w14:paraId="151FCC88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整体预处理</w:t>
            </w:r>
          </w:p>
        </w:tc>
        <w:tc>
          <w:tcPr>
            <w:tcW w:w="1701" w:type="dxa"/>
          </w:tcPr>
          <w:p w14:paraId="7FF63EAA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O(M)</w:t>
            </w:r>
          </w:p>
        </w:tc>
        <w:tc>
          <w:tcPr>
            <w:tcW w:w="1417" w:type="dxa"/>
          </w:tcPr>
          <w:p w14:paraId="24CF07FB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O(M)</w:t>
            </w:r>
          </w:p>
        </w:tc>
        <w:tc>
          <w:tcPr>
            <w:tcW w:w="3118" w:type="dxa"/>
          </w:tcPr>
          <w:p w14:paraId="3571E45A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一次性构建，后续查询复用</w:t>
            </w:r>
          </w:p>
        </w:tc>
      </w:tr>
    </w:tbl>
    <w:p w14:paraId="0364C4E3" w14:textId="77777777" w:rsidR="005C228E" w:rsidRDefault="005C228E">
      <w:pPr>
        <w:rPr>
          <w:lang w:eastAsia="zh-CN"/>
        </w:rPr>
      </w:pPr>
    </w:p>
    <w:p w14:paraId="4BE1E57F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特点：内存紧凑（只存存在的边），适合嵌入式或内存敏感环境。哈希计算引入微小常数开销。</w:t>
      </w:r>
    </w:p>
    <w:p w14:paraId="342E1958" w14:textId="77777777" w:rsidR="005C228E" w:rsidRDefault="00000000">
      <w:pPr>
        <w:spacing w:before="200" w:after="120" w:line="360" w:lineRule="auto"/>
      </w:pPr>
      <w:r>
        <w:rPr>
          <w:rFonts w:ascii="黑体" w:eastAsia="黑体" w:hAnsi="黑体"/>
          <w:b/>
          <w:sz w:val="30"/>
        </w:rPr>
        <w:t>3.2 高速版（int next[256] 固定数组存储子节点）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1701"/>
        <w:gridCol w:w="2551"/>
      </w:tblGrid>
      <w:tr w:rsidR="005C228E" w14:paraId="6BD6355E" w14:textId="77777777">
        <w:trPr>
          <w:jc w:val="center"/>
        </w:trPr>
        <w:tc>
          <w:tcPr>
            <w:tcW w:w="2268" w:type="dxa"/>
          </w:tcPr>
          <w:p w14:paraId="678F277F" w14:textId="77777777" w:rsidR="005C228E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操作</w:t>
            </w:r>
          </w:p>
        </w:tc>
        <w:tc>
          <w:tcPr>
            <w:tcW w:w="1984" w:type="dxa"/>
          </w:tcPr>
          <w:p w14:paraId="79EB2DDE" w14:textId="77777777" w:rsidR="005C228E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时间复杂度</w:t>
            </w:r>
          </w:p>
        </w:tc>
        <w:tc>
          <w:tcPr>
            <w:tcW w:w="1701" w:type="dxa"/>
          </w:tcPr>
          <w:p w14:paraId="4E4B8BB8" w14:textId="77777777" w:rsidR="005C228E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空间复杂度</w:t>
            </w:r>
          </w:p>
        </w:tc>
        <w:tc>
          <w:tcPr>
            <w:tcW w:w="2551" w:type="dxa"/>
          </w:tcPr>
          <w:p w14:paraId="433BE53D" w14:textId="77777777" w:rsidR="005C228E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说明</w:t>
            </w:r>
          </w:p>
        </w:tc>
      </w:tr>
      <w:tr w:rsidR="005C228E" w14:paraId="7C69FF40" w14:textId="77777777">
        <w:trPr>
          <w:jc w:val="center"/>
        </w:trPr>
        <w:tc>
          <w:tcPr>
            <w:tcW w:w="2268" w:type="dxa"/>
          </w:tcPr>
          <w:p w14:paraId="13CA39AF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词库插入</w:t>
            </w:r>
          </w:p>
        </w:tc>
        <w:tc>
          <w:tcPr>
            <w:tcW w:w="1984" w:type="dxa"/>
          </w:tcPr>
          <w:p w14:paraId="50139CA8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O(1)每条边（数组下标直接赋值）</w:t>
            </w:r>
          </w:p>
        </w:tc>
        <w:tc>
          <w:tcPr>
            <w:tcW w:w="1701" w:type="dxa"/>
          </w:tcPr>
          <w:p w14:paraId="1B6DA7B5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O(L × 256)</w:t>
            </w:r>
          </w:p>
        </w:tc>
        <w:tc>
          <w:tcPr>
            <w:tcW w:w="2551" w:type="dxa"/>
          </w:tcPr>
          <w:p w14:paraId="58C799F4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每个节点固定256个int，约1KB。若节点数L=20万，内存约200MB</w:t>
            </w:r>
          </w:p>
        </w:tc>
      </w:tr>
      <w:tr w:rsidR="005C228E" w14:paraId="6DD51519" w14:textId="77777777">
        <w:trPr>
          <w:jc w:val="center"/>
        </w:trPr>
        <w:tc>
          <w:tcPr>
            <w:tcW w:w="2268" w:type="dxa"/>
          </w:tcPr>
          <w:p w14:paraId="097243BF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失败指针构建（BFS）</w:t>
            </w:r>
          </w:p>
        </w:tc>
        <w:tc>
          <w:tcPr>
            <w:tcW w:w="1984" w:type="dxa"/>
          </w:tcPr>
          <w:p w14:paraId="7F9DB5D9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O(L × 256)</w:t>
            </w:r>
          </w:p>
        </w:tc>
        <w:tc>
          <w:tcPr>
            <w:tcW w:w="1701" w:type="dxa"/>
          </w:tcPr>
          <w:p w14:paraId="60564043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O(L × 256)</w:t>
            </w:r>
          </w:p>
        </w:tc>
        <w:tc>
          <w:tcPr>
            <w:tcW w:w="2551" w:type="dxa"/>
          </w:tcPr>
          <w:p w14:paraId="67EC430C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BFS需遍历每个节点的256个数组槽位</w:t>
            </w:r>
          </w:p>
        </w:tc>
      </w:tr>
      <w:tr w:rsidR="005C228E" w14:paraId="3BDF8094" w14:textId="77777777">
        <w:trPr>
          <w:jc w:val="center"/>
        </w:trPr>
        <w:tc>
          <w:tcPr>
            <w:tcW w:w="2268" w:type="dxa"/>
          </w:tcPr>
          <w:p w14:paraId="229755F2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单次扫描（含长度+组合计数）</w:t>
            </w:r>
          </w:p>
        </w:tc>
        <w:tc>
          <w:tcPr>
            <w:tcW w:w="1984" w:type="dxa"/>
          </w:tcPr>
          <w:p w14:paraId="22C8F41E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O(N)</w:t>
            </w:r>
          </w:p>
        </w:tc>
        <w:tc>
          <w:tcPr>
            <w:tcW w:w="1701" w:type="dxa"/>
          </w:tcPr>
          <w:p w14:paraId="1249D627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O(1)额外</w:t>
            </w:r>
          </w:p>
        </w:tc>
        <w:tc>
          <w:tcPr>
            <w:tcW w:w="2551" w:type="dxa"/>
          </w:tcPr>
          <w:p w14:paraId="35A952F0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极低常数：直接内存寻址，无哈希计算，无哈希冲突</w:t>
            </w:r>
          </w:p>
        </w:tc>
      </w:tr>
      <w:tr w:rsidR="005C228E" w14:paraId="51F75C83" w14:textId="77777777">
        <w:trPr>
          <w:jc w:val="center"/>
        </w:trPr>
        <w:tc>
          <w:tcPr>
            <w:tcW w:w="2268" w:type="dxa"/>
          </w:tcPr>
          <w:p w14:paraId="08547ADF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整体预处理</w:t>
            </w:r>
          </w:p>
        </w:tc>
        <w:tc>
          <w:tcPr>
            <w:tcW w:w="1984" w:type="dxa"/>
          </w:tcPr>
          <w:p w14:paraId="2BFA6CF8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O(L × 256)</w:t>
            </w:r>
          </w:p>
        </w:tc>
        <w:tc>
          <w:tcPr>
            <w:tcW w:w="1701" w:type="dxa"/>
          </w:tcPr>
          <w:p w14:paraId="41332329" w14:textId="77777777" w:rsidR="005C228E" w:rsidRDefault="00000000">
            <w:pPr>
              <w:spacing w:before="40" w:after="40"/>
            </w:pPr>
            <w:r>
              <w:rPr>
                <w:rFonts w:ascii="宋体" w:eastAsia="宋体" w:hAnsi="宋体"/>
                <w:sz w:val="21"/>
              </w:rPr>
              <w:t>O(L × 256)</w:t>
            </w:r>
          </w:p>
        </w:tc>
        <w:tc>
          <w:tcPr>
            <w:tcW w:w="2551" w:type="dxa"/>
          </w:tcPr>
          <w:p w14:paraId="61D8B728" w14:textId="77777777" w:rsidR="005C228E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1"/>
                <w:lang w:eastAsia="zh-CN"/>
              </w:rPr>
              <w:t>构建速度较平衡版稍慢，但扫描速度显著提升</w:t>
            </w:r>
          </w:p>
        </w:tc>
      </w:tr>
    </w:tbl>
    <w:p w14:paraId="19A4E569" w14:textId="77777777" w:rsidR="005C228E" w:rsidRDefault="005C228E">
      <w:pPr>
        <w:rPr>
          <w:lang w:eastAsia="zh-CN"/>
        </w:rPr>
      </w:pPr>
    </w:p>
    <w:p w14:paraId="66019C1F" w14:textId="77777777" w:rsidR="005C228E" w:rsidRDefault="00000000">
      <w:pPr>
        <w:spacing w:after="0" w:line="360" w:lineRule="auto"/>
        <w:ind w:firstLine="420"/>
        <w:jc w:val="both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特点：以空间换时间，查询效率极高（内存连续，CPU缓存友好），适合内存充裕（16GB+）、高并发（QPS &gt; 10万）的生产环境。</w:t>
      </w:r>
    </w:p>
    <w:p w14:paraId="66CF4D31" w14:textId="77777777" w:rsidR="005C228E" w:rsidRDefault="00000000">
      <w:pPr>
        <w:spacing w:before="240" w:after="240" w:line="360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四、核心伪代码</w:t>
      </w:r>
    </w:p>
    <w:p w14:paraId="39D13B46" w14:textId="77777777" w:rsidR="005C228E" w:rsidRDefault="00000000">
      <w:pPr>
        <w:spacing w:before="200" w:after="120" w:line="360" w:lineRule="auto"/>
        <w:rPr>
          <w:lang w:eastAsia="zh-CN"/>
        </w:rPr>
      </w:pPr>
      <w:r>
        <w:rPr>
          <w:rFonts w:ascii="黑体" w:eastAsia="黑体" w:hAnsi="黑体"/>
          <w:b/>
          <w:sz w:val="30"/>
          <w:lang w:eastAsia="zh-CN"/>
        </w:rPr>
        <w:t>4.1 AC自动机构建（build）</w:t>
      </w:r>
    </w:p>
    <w:p w14:paraId="2ADBCA8B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>function build():</w:t>
      </w:r>
    </w:p>
    <w:p w14:paraId="4CF5EF5E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for each child of root:</w:t>
      </w:r>
    </w:p>
    <w:p w14:paraId="11ECBDD2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child.fail = 0</w:t>
      </w:r>
    </w:p>
    <w:p w14:paraId="423ADE81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queue.push(child)</w:t>
      </w:r>
    </w:p>
    <w:p w14:paraId="6776E40F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</w:t>
      </w:r>
    </w:p>
    <w:p w14:paraId="5718148D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while queue not empty:</w:t>
      </w:r>
    </w:p>
    <w:p w14:paraId="51D93DCA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curr = queue.pop()</w:t>
      </w:r>
    </w:p>
    <w:p w14:paraId="16243CB0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for each child 'c' of curr:</w:t>
      </w:r>
    </w:p>
    <w:p w14:paraId="0738D84D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failState = curr.fail</w:t>
      </w:r>
    </w:p>
    <w:p w14:paraId="2ACEA378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while failState != 0 and failState has no child 'c':</w:t>
      </w:r>
    </w:p>
    <w:p w14:paraId="5461ED7D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    failState = failState.fail</w:t>
      </w:r>
    </w:p>
    <w:p w14:paraId="4BE0A568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if failState has child 'c':</w:t>
      </w:r>
    </w:p>
    <w:p w14:paraId="04366E30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    child.fail = failState.child['c']</w:t>
      </w:r>
    </w:p>
    <w:p w14:paraId="372DCE07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else:</w:t>
      </w:r>
    </w:p>
    <w:p w14:paraId="7345AAEC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    child.fail = 0</w:t>
      </w:r>
    </w:p>
    <w:p w14:paraId="52BB0B68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lastRenderedPageBreak/>
        <w:t xml:space="preserve">            </w:t>
      </w:r>
    </w:p>
    <w:p w14:paraId="6CB16F5E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// 合并输出（敏感词索引）</w:t>
      </w:r>
    </w:p>
    <w:p w14:paraId="6E0A5A23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child.output += child.fail.output</w:t>
      </w:r>
    </w:p>
    <w:p w14:paraId="1E30ED9F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</w:t>
      </w:r>
    </w:p>
    <w:p w14:paraId="5618BECF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// 合并组合规则 ID</w:t>
      </w:r>
    </w:p>
    <w:p w14:paraId="0E5CE112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child.comboRuleIds += child.fail.comboRuleIds</w:t>
      </w:r>
    </w:p>
    <w:p w14:paraId="1C332929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child.comboRuleIds = unique(child.comboRuleIds)</w:t>
      </w:r>
    </w:p>
    <w:p w14:paraId="71BED784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</w:t>
      </w:r>
    </w:p>
    <w:p w14:paraId="415EEA0D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queue.push(child)</w:t>
      </w:r>
    </w:p>
    <w:p w14:paraId="7145BB61" w14:textId="77777777" w:rsidR="005C228E" w:rsidRDefault="00000000">
      <w:pPr>
        <w:spacing w:before="200" w:after="120" w:line="360" w:lineRule="auto"/>
      </w:pPr>
      <w:r>
        <w:rPr>
          <w:rFonts w:ascii="黑体" w:eastAsia="黑体" w:hAnsi="黑体"/>
          <w:b/>
          <w:sz w:val="30"/>
        </w:rPr>
        <w:t>4.2 AC自动机扫描（scan）</w:t>
      </w:r>
    </w:p>
    <w:p w14:paraId="1B325D18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>function scan(text):</w:t>
      </w:r>
    </w:p>
    <w:p w14:paraId="762A2813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clear ruleHitCount</w:t>
      </w:r>
    </w:p>
    <w:p w14:paraId="4A50503F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state = 0</w:t>
      </w:r>
    </w:p>
    <w:p w14:paraId="062357BC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charCount = 0</w:t>
      </w:r>
    </w:p>
    <w:p w14:paraId="14E9686B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words = []</w:t>
      </w:r>
    </w:p>
    <w:p w14:paraId="59578F49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</w:t>
      </w:r>
    </w:p>
    <w:p w14:paraId="0F20C920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for each byte 'ch' in text:</w:t>
      </w:r>
    </w:p>
    <w:p w14:paraId="77D08FC9" w14:textId="77777777" w:rsidR="005C228E" w:rsidRDefault="00000000">
      <w:pPr>
        <w:spacing w:after="0" w:line="288" w:lineRule="auto"/>
        <w:ind w:left="283"/>
        <w:rPr>
          <w:lang w:eastAsia="zh-CN"/>
        </w:rPr>
      </w:pPr>
      <w:r>
        <w:rPr>
          <w:rFonts w:ascii="Consolas" w:eastAsia="Consolas" w:hAnsi="Consolas"/>
          <w:sz w:val="21"/>
        </w:rPr>
        <w:t xml:space="preserve">        </w:t>
      </w:r>
      <w:r>
        <w:rPr>
          <w:rFonts w:ascii="Consolas" w:eastAsia="Consolas" w:hAnsi="Consolas"/>
          <w:sz w:val="21"/>
          <w:lang w:eastAsia="zh-CN"/>
        </w:rPr>
        <w:t>// 统计 UTF-8 字符数（首字节判断）</w:t>
      </w:r>
    </w:p>
    <w:p w14:paraId="172916F2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  <w:lang w:eastAsia="zh-CN"/>
        </w:rPr>
        <w:t xml:space="preserve">        </w:t>
      </w:r>
      <w:r>
        <w:rPr>
          <w:rFonts w:ascii="Consolas" w:eastAsia="Consolas" w:hAnsi="Consolas"/>
          <w:sz w:val="21"/>
        </w:rPr>
        <w:t>if ch is not a continuation byte:</w:t>
      </w:r>
    </w:p>
    <w:p w14:paraId="1E61FE62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charCount++</w:t>
      </w:r>
    </w:p>
    <w:p w14:paraId="3068BF7B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</w:t>
      </w:r>
    </w:p>
    <w:p w14:paraId="3D86AF45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// AC 状态转移</w:t>
      </w:r>
    </w:p>
    <w:p w14:paraId="72FEBEE2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while state != 0 and state has no edge 'ch':</w:t>
      </w:r>
    </w:p>
    <w:p w14:paraId="31EDD59E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state = state.fail</w:t>
      </w:r>
    </w:p>
    <w:p w14:paraId="0C28EF6F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if state has edge 'ch':</w:t>
      </w:r>
    </w:p>
    <w:p w14:paraId="1976316B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state = state.edge['ch']</w:t>
      </w:r>
    </w:p>
    <w:p w14:paraId="6652A345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else:</w:t>
      </w:r>
    </w:p>
    <w:p w14:paraId="0B4E8043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state = 0</w:t>
      </w:r>
    </w:p>
    <w:p w14:paraId="5D9B36EC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</w:t>
      </w:r>
    </w:p>
    <w:p w14:paraId="2696D87F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// 输出敏感词</w:t>
      </w:r>
    </w:p>
    <w:p w14:paraId="03FC5509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if state.output not empty:</w:t>
      </w:r>
    </w:p>
    <w:p w14:paraId="0256E608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words += state.output</w:t>
      </w:r>
    </w:p>
    <w:p w14:paraId="5AC37761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</w:t>
      </w:r>
    </w:p>
    <w:p w14:paraId="17C7A01B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// 统计组合规则命中</w:t>
      </w:r>
    </w:p>
    <w:p w14:paraId="6055EA72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if state.comboRuleIds not empty:</w:t>
      </w:r>
    </w:p>
    <w:p w14:paraId="5B1011EC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for each ruleId in state.comboRuleIds:</w:t>
      </w:r>
    </w:p>
    <w:p w14:paraId="128C63E7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        ruleHitCount[ruleId]++</w:t>
      </w:r>
    </w:p>
    <w:p w14:paraId="2EE14E3D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</w:t>
      </w:r>
    </w:p>
    <w:p w14:paraId="14835247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return {words, charCount}</w:t>
      </w:r>
    </w:p>
    <w:p w14:paraId="0CF838A6" w14:textId="77777777" w:rsidR="005C228E" w:rsidRDefault="00000000">
      <w:pPr>
        <w:spacing w:before="200" w:after="120" w:line="360" w:lineRule="auto"/>
      </w:pPr>
      <w:r>
        <w:rPr>
          <w:rFonts w:ascii="黑体" w:eastAsia="黑体" w:hAnsi="黑体"/>
          <w:b/>
          <w:sz w:val="30"/>
        </w:rPr>
        <w:lastRenderedPageBreak/>
        <w:t>4.3 主校验流程（validate）</w:t>
      </w:r>
    </w:p>
    <w:p w14:paraId="29A1FD64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>function validate(input):</w:t>
      </w:r>
    </w:p>
    <w:p w14:paraId="4682AAF0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// 防线 1：字节长度检查</w:t>
      </w:r>
    </w:p>
    <w:p w14:paraId="1DE48937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if input.bytes &gt; maxInputBytes: return BLOCK</w:t>
      </w:r>
    </w:p>
    <w:p w14:paraId="6370B628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</w:t>
      </w:r>
    </w:p>
    <w:p w14:paraId="7608F8B1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// 防线 2：纯文本格式检测</w:t>
      </w:r>
    </w:p>
    <w:p w14:paraId="5139882C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if input contains &lt;img&gt; or data:image or control chars: return BLOCK</w:t>
      </w:r>
    </w:p>
    <w:p w14:paraId="2729F327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</w:t>
      </w:r>
    </w:p>
    <w:p w14:paraId="0F61D99E" w14:textId="77777777" w:rsidR="005C228E" w:rsidRDefault="00000000">
      <w:pPr>
        <w:spacing w:after="0" w:line="288" w:lineRule="auto"/>
        <w:ind w:left="283"/>
        <w:rPr>
          <w:lang w:eastAsia="zh-CN"/>
        </w:rPr>
      </w:pPr>
      <w:r>
        <w:rPr>
          <w:rFonts w:ascii="Consolas" w:eastAsia="Consolas" w:hAnsi="Consolas"/>
          <w:sz w:val="21"/>
        </w:rPr>
        <w:t xml:space="preserve">    </w:t>
      </w:r>
      <w:r>
        <w:rPr>
          <w:rFonts w:ascii="Consolas" w:eastAsia="Consolas" w:hAnsi="Consolas"/>
          <w:sz w:val="21"/>
          <w:lang w:eastAsia="zh-CN"/>
        </w:rPr>
        <w:t>// 防线 3：AC 扫描（含长度统计）</w:t>
      </w:r>
    </w:p>
    <w:p w14:paraId="37E62996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  <w:lang w:eastAsia="zh-CN"/>
        </w:rPr>
        <w:t xml:space="preserve">    </w:t>
      </w:r>
      <w:r>
        <w:rPr>
          <w:rFonts w:ascii="Consolas" w:eastAsia="Consolas" w:hAnsi="Consolas"/>
          <w:sz w:val="21"/>
        </w:rPr>
        <w:t>result = ac.scan(input)</w:t>
      </w:r>
    </w:p>
    <w:p w14:paraId="13D63942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</w:t>
      </w:r>
    </w:p>
    <w:p w14:paraId="1C5F63AF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// 防线 4：字符数限长</w:t>
      </w:r>
    </w:p>
    <w:p w14:paraId="127FE7B9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if result.charCount &gt; maxInputChars: return BLOCK</w:t>
      </w:r>
    </w:p>
    <w:p w14:paraId="4FE9720F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</w:t>
      </w:r>
    </w:p>
    <w:p w14:paraId="49C978B9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// 防线 5：敏感词精确匹配</w:t>
      </w:r>
    </w:p>
    <w:p w14:paraId="512931CA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if result.words not empty: return BLOCK</w:t>
      </w:r>
    </w:p>
    <w:p w14:paraId="3467F165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</w:t>
      </w:r>
    </w:p>
    <w:p w14:paraId="12A46F75" w14:textId="77777777" w:rsidR="005C228E" w:rsidRDefault="00000000">
      <w:pPr>
        <w:spacing w:after="0" w:line="288" w:lineRule="auto"/>
        <w:ind w:left="283"/>
        <w:rPr>
          <w:lang w:eastAsia="zh-CN"/>
        </w:rPr>
      </w:pPr>
      <w:r>
        <w:rPr>
          <w:rFonts w:ascii="Consolas" w:eastAsia="Consolas" w:hAnsi="Consolas"/>
          <w:sz w:val="21"/>
        </w:rPr>
        <w:t xml:space="preserve">    </w:t>
      </w:r>
      <w:r>
        <w:rPr>
          <w:rFonts w:ascii="Consolas" w:eastAsia="Consolas" w:hAnsi="Consolas"/>
          <w:sz w:val="21"/>
          <w:lang w:eastAsia="zh-CN"/>
        </w:rPr>
        <w:t>// 防线 6：组合规则检测（利用 result 中的计数）</w:t>
      </w:r>
    </w:p>
    <w:p w14:paraId="4954A515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  <w:lang w:eastAsia="zh-CN"/>
        </w:rPr>
        <w:t xml:space="preserve">    </w:t>
      </w:r>
      <w:r>
        <w:rPr>
          <w:rFonts w:ascii="Consolas" w:eastAsia="Consolas" w:hAnsi="Consolas"/>
          <w:sz w:val="21"/>
        </w:rPr>
        <w:t>for each comboRule:</w:t>
      </w:r>
    </w:p>
    <w:p w14:paraId="4F4DFEB4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    if ruleHitCount[ruleId] &gt;= minMatch: return BLOCK</w:t>
      </w:r>
    </w:p>
    <w:p w14:paraId="7E3124B1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</w:t>
      </w:r>
    </w:p>
    <w:p w14:paraId="3E598A52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// 防线 7：XSS 正则</w:t>
      </w:r>
    </w:p>
    <w:p w14:paraId="0C1C348C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if xss_regex matches input: return BLOCK</w:t>
      </w:r>
    </w:p>
    <w:p w14:paraId="3118A0A6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</w:t>
      </w:r>
    </w:p>
    <w:p w14:paraId="18D7C637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// 防线 8：SQL 正则（宽松/严格）</w:t>
      </w:r>
    </w:p>
    <w:p w14:paraId="28DBF184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if sql_regex matches input: return BLOCK</w:t>
      </w:r>
    </w:p>
    <w:p w14:paraId="18CD1E03" w14:textId="77777777" w:rsidR="005C228E" w:rsidRDefault="00000000">
      <w:pPr>
        <w:spacing w:after="0" w:line="288" w:lineRule="auto"/>
        <w:ind w:left="283"/>
      </w:pPr>
      <w:r>
        <w:rPr>
          <w:rFonts w:ascii="Consolas" w:eastAsia="Consolas" w:hAnsi="Consolas"/>
          <w:sz w:val="21"/>
        </w:rPr>
        <w:t xml:space="preserve">    </w:t>
      </w:r>
    </w:p>
    <w:p w14:paraId="10051064" w14:textId="77777777" w:rsidR="005C228E" w:rsidRDefault="00000000">
      <w:pPr>
        <w:spacing w:after="0" w:line="288" w:lineRule="auto"/>
        <w:ind w:left="283"/>
        <w:rPr>
          <w:lang w:eastAsia="zh-CN"/>
        </w:rPr>
      </w:pPr>
      <w:r>
        <w:rPr>
          <w:rFonts w:ascii="Consolas" w:eastAsia="Consolas" w:hAnsi="Consolas"/>
          <w:sz w:val="21"/>
        </w:rPr>
        <w:t xml:space="preserve">    </w:t>
      </w:r>
      <w:r>
        <w:rPr>
          <w:rFonts w:ascii="Consolas" w:eastAsia="Consolas" w:hAnsi="Consolas"/>
          <w:sz w:val="21"/>
          <w:lang w:eastAsia="zh-CN"/>
        </w:rPr>
        <w:t>return ALLOW</w:t>
      </w:r>
    </w:p>
    <w:p w14:paraId="51489025" w14:textId="103EAC0A" w:rsidR="005C228E" w:rsidRDefault="005C228E">
      <w:pPr>
        <w:spacing w:after="0" w:line="360" w:lineRule="auto"/>
        <w:ind w:firstLine="420"/>
        <w:jc w:val="both"/>
        <w:rPr>
          <w:lang w:eastAsia="zh-CN"/>
        </w:rPr>
      </w:pPr>
    </w:p>
    <w:sectPr w:rsidR="005C228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415225">
    <w:abstractNumId w:val="8"/>
  </w:num>
  <w:num w:numId="2" w16cid:durableId="1622152206">
    <w:abstractNumId w:val="6"/>
  </w:num>
  <w:num w:numId="3" w16cid:durableId="385380395">
    <w:abstractNumId w:val="5"/>
  </w:num>
  <w:num w:numId="4" w16cid:durableId="61150003">
    <w:abstractNumId w:val="4"/>
  </w:num>
  <w:num w:numId="5" w16cid:durableId="772242062">
    <w:abstractNumId w:val="7"/>
  </w:num>
  <w:num w:numId="6" w16cid:durableId="628127014">
    <w:abstractNumId w:val="3"/>
  </w:num>
  <w:num w:numId="7" w16cid:durableId="1590499951">
    <w:abstractNumId w:val="2"/>
  </w:num>
  <w:num w:numId="8" w16cid:durableId="870725098">
    <w:abstractNumId w:val="1"/>
  </w:num>
  <w:num w:numId="9" w16cid:durableId="1578243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2C5"/>
    <w:rsid w:val="00326F90"/>
    <w:rsid w:val="005C228E"/>
    <w:rsid w:val="00A85D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DA72E2"/>
  <w14:defaultImageDpi w14:val="300"/>
  <w15:docId w15:val="{60365DD2-36A9-4DA3-B057-E937C7AF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1656</Words>
  <Characters>2750</Characters>
  <Application>Microsoft Office Word</Application>
  <DocSecurity>0</DocSecurity>
  <Lines>161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凤曦 晓巽</cp:lastModifiedBy>
  <cp:revision>2</cp:revision>
  <dcterms:created xsi:type="dcterms:W3CDTF">2013-12-23T23:15:00Z</dcterms:created>
  <dcterms:modified xsi:type="dcterms:W3CDTF">2026-07-26T15:09:00Z</dcterms:modified>
  <cp:category/>
</cp:coreProperties>
</file>